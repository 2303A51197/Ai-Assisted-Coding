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4E674" w14:textId="77777777" w:rsidR="007E2CB4" w:rsidRDefault="00F71576">
      <w:pPr>
        <w:pStyle w:val="Heading1"/>
      </w:pPr>
      <w:r>
        <w:t>LAB – 3.4</w:t>
      </w:r>
    </w:p>
    <w:p w14:paraId="4979ADBB" w14:textId="77777777" w:rsidR="007E2CB4" w:rsidRDefault="007E2CB4"/>
    <w:p w14:paraId="5C0AC49C" w14:textId="77777777" w:rsidR="007E2CB4" w:rsidRDefault="00F71576">
      <w:r>
        <w:t>Task 1: Zero-shot Prompt – Fibonacci Series Generator</w:t>
      </w:r>
    </w:p>
    <w:p w14:paraId="2425812C" w14:textId="77777777" w:rsidR="007E2CB4" w:rsidRDefault="007E2CB4"/>
    <w:p w14:paraId="4DD9290F" w14:textId="77777777" w:rsidR="007E2CB4" w:rsidRDefault="00F71576">
      <w:r>
        <w:t>Task Description #1</w:t>
      </w:r>
    </w:p>
    <w:p w14:paraId="1F090782" w14:textId="77777777" w:rsidR="007E2CB4" w:rsidRDefault="00F71576">
      <w:r>
        <w:t>• Without providing any example, write a single comment prompt asking GitHub Copilot to generate a Java function that prints the first N Fibonacci numbers.</w:t>
      </w:r>
    </w:p>
    <w:p w14:paraId="3871BEA6" w14:textId="77777777" w:rsidR="007E2CB4" w:rsidRDefault="007E2CB4"/>
    <w:p w14:paraId="7EABB786" w14:textId="77777777" w:rsidR="007E2CB4" w:rsidRDefault="00F71576">
      <w:r>
        <w:t>Prompt used:</w:t>
      </w:r>
    </w:p>
    <w:p w14:paraId="1CAC8BFD" w14:textId="77777777" w:rsidR="007E2CB4" w:rsidRDefault="00F71576">
      <w:r>
        <w:t>// generate a Java program to print the first n fibonacci numbers</w:t>
      </w:r>
    </w:p>
    <w:p w14:paraId="00F5101D" w14:textId="12F8017C" w:rsidR="00B62203" w:rsidRPr="00B62203" w:rsidRDefault="00B62203" w:rsidP="00B62203">
      <w:pPr>
        <w:rPr>
          <w:lang w:val="en-IN"/>
        </w:rPr>
      </w:pPr>
      <w:r w:rsidRPr="00B62203">
        <w:rPr>
          <w:lang w:val="en-IN"/>
        </w:rPr>
        <w:drawing>
          <wp:inline distT="0" distB="0" distL="0" distR="0" wp14:anchorId="69ABDAC8" wp14:editId="4B659453">
            <wp:extent cx="5486400" cy="2905125"/>
            <wp:effectExtent l="0" t="0" r="0" b="9525"/>
            <wp:docPr id="745672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0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832993" w14:textId="77777777" w:rsidR="007E2CB4" w:rsidRDefault="007E2CB4"/>
    <w:p w14:paraId="1CDEBCE1" w14:textId="77777777" w:rsidR="007E2CB4" w:rsidRDefault="00F71576">
      <w:r>
        <w:t>Sample output:</w:t>
      </w:r>
    </w:p>
    <w:p w14:paraId="7C84AE70" w14:textId="75BC5871" w:rsidR="00B62203" w:rsidRPr="00B62203" w:rsidRDefault="00B62203" w:rsidP="00B62203">
      <w:pPr>
        <w:rPr>
          <w:b/>
          <w:bCs/>
          <w:lang w:val="en-IN"/>
        </w:rPr>
      </w:pPr>
      <w:r w:rsidRPr="00B62203">
        <w:rPr>
          <w:b/>
          <w:bCs/>
          <w:lang w:val="en-IN"/>
        </w:rPr>
        <w:drawing>
          <wp:inline distT="0" distB="0" distL="0" distR="0" wp14:anchorId="6E8196D7" wp14:editId="357572A8">
            <wp:extent cx="5486400" cy="1078865"/>
            <wp:effectExtent l="0" t="0" r="0" b="6985"/>
            <wp:docPr id="61558498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078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00BA5D" w14:textId="658EF419" w:rsidR="007E2CB4" w:rsidRPr="00B62203" w:rsidRDefault="007E2CB4">
      <w:pPr>
        <w:rPr>
          <w:b/>
          <w:bCs/>
        </w:rPr>
      </w:pPr>
    </w:p>
    <w:p w14:paraId="3EFA4539" w14:textId="77777777" w:rsidR="007E2CB4" w:rsidRDefault="007E2CB4"/>
    <w:p w14:paraId="223E6178" w14:textId="77777777" w:rsidR="007E2CB4" w:rsidRDefault="007E2CB4"/>
    <w:p w14:paraId="4E2DF031" w14:textId="77777777" w:rsidR="007E2CB4" w:rsidRDefault="00F71576">
      <w:r>
        <w:t>Task 2: One-shot Prompt – List Reversal Function</w:t>
      </w:r>
    </w:p>
    <w:p w14:paraId="53645919" w14:textId="77777777" w:rsidR="007E2CB4" w:rsidRDefault="007E2CB4"/>
    <w:p w14:paraId="4BBAF0FE" w14:textId="77777777" w:rsidR="007E2CB4" w:rsidRDefault="00F71576">
      <w:r>
        <w:t>Task Description #2</w:t>
      </w:r>
    </w:p>
    <w:p w14:paraId="5DBC231A" w14:textId="77777777" w:rsidR="007E2CB4" w:rsidRDefault="00F71576">
      <w:r>
        <w:t>• Write a comment prompt to reverse a list and give one example below the comment to guide Copilot.</w:t>
      </w:r>
    </w:p>
    <w:p w14:paraId="159B8CB1" w14:textId="77777777" w:rsidR="007E2CB4" w:rsidRDefault="007E2CB4"/>
    <w:p w14:paraId="0B711987" w14:textId="77777777" w:rsidR="007E2CB4" w:rsidRDefault="00F71576">
      <w:r>
        <w:t>Prompt used:</w:t>
      </w:r>
    </w:p>
    <w:p w14:paraId="0CECFE81" w14:textId="4E6636C7" w:rsidR="007E2CB4" w:rsidRDefault="00F71576">
      <w:r>
        <w:t>// generate a Java program to reverse a list using a loop with</w:t>
      </w:r>
      <w:r>
        <w:t xml:space="preserve"> user input</w:t>
      </w:r>
    </w:p>
    <w:p w14:paraId="342DA86A" w14:textId="24E723D0" w:rsidR="00B62203" w:rsidRPr="00B62203" w:rsidRDefault="00B62203" w:rsidP="00B62203">
      <w:pPr>
        <w:rPr>
          <w:lang w:val="en-IN"/>
        </w:rPr>
      </w:pPr>
      <w:r w:rsidRPr="00B62203">
        <w:rPr>
          <w:lang w:val="en-IN"/>
        </w:rPr>
        <w:drawing>
          <wp:inline distT="0" distB="0" distL="0" distR="0" wp14:anchorId="7BFD0174" wp14:editId="395FA26E">
            <wp:extent cx="5486400" cy="2510155"/>
            <wp:effectExtent l="0" t="0" r="0" b="4445"/>
            <wp:docPr id="8591716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510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EC3FA6" w14:textId="77777777" w:rsidR="007E2CB4" w:rsidRDefault="007E2CB4"/>
    <w:p w14:paraId="5452CAA0" w14:textId="77777777" w:rsidR="007E2CB4" w:rsidRDefault="00F71576">
      <w:r>
        <w:t>Sample output:</w:t>
      </w:r>
    </w:p>
    <w:p w14:paraId="7247EC2D" w14:textId="62A3ADF0" w:rsidR="00B62203" w:rsidRPr="00B62203" w:rsidRDefault="00B62203" w:rsidP="00B62203">
      <w:pPr>
        <w:rPr>
          <w:lang w:val="en-IN"/>
        </w:rPr>
      </w:pPr>
      <w:r w:rsidRPr="00B62203">
        <w:rPr>
          <w:lang w:val="en-IN"/>
        </w:rPr>
        <w:drawing>
          <wp:inline distT="0" distB="0" distL="0" distR="0" wp14:anchorId="28522450" wp14:editId="5971179C">
            <wp:extent cx="5486400" cy="1065530"/>
            <wp:effectExtent l="0" t="0" r="0" b="1270"/>
            <wp:docPr id="132365339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065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3437C4" w14:textId="7E2E0BEA" w:rsidR="007E2CB4" w:rsidRDefault="007E2CB4"/>
    <w:p w14:paraId="794C134C" w14:textId="77777777" w:rsidR="007E2CB4" w:rsidRDefault="007E2CB4"/>
    <w:p w14:paraId="768D342E" w14:textId="77777777" w:rsidR="007E2CB4" w:rsidRDefault="007E2CB4"/>
    <w:p w14:paraId="2217C65E" w14:textId="77777777" w:rsidR="007E2CB4" w:rsidRDefault="00F71576">
      <w:r>
        <w:t>Task 3: Few-shot Prompt – String Pattern Matching</w:t>
      </w:r>
    </w:p>
    <w:p w14:paraId="0521CF28" w14:textId="77777777" w:rsidR="007E2CB4" w:rsidRDefault="007E2CB4"/>
    <w:p w14:paraId="7D14DE2F" w14:textId="77777777" w:rsidR="007E2CB4" w:rsidRDefault="00F71576">
      <w:r>
        <w:t>Task Description #3</w:t>
      </w:r>
    </w:p>
    <w:p w14:paraId="249CBB2B" w14:textId="77777777" w:rsidR="007E2CB4" w:rsidRDefault="00F71576">
      <w:r>
        <w:t>• Write a comment along with 2–3 examples to help Copilot understand how to check whether a string starts with a capital letter and ends with a period.</w:t>
      </w:r>
    </w:p>
    <w:p w14:paraId="2BC53178" w14:textId="77777777" w:rsidR="007E2CB4" w:rsidRDefault="007E2CB4"/>
    <w:p w14:paraId="4707A20F" w14:textId="77777777" w:rsidR="007E2CB4" w:rsidRDefault="00F71576">
      <w:r>
        <w:t>Prompt used:</w:t>
      </w:r>
    </w:p>
    <w:p w14:paraId="0AE0EEA5" w14:textId="77777777" w:rsidR="007E2CB4" w:rsidRDefault="00F71576">
      <w:r>
        <w:t>// generate a Java program to check if a string starts with a capital letter and ends with a period. Output should be boolean</w:t>
      </w:r>
    </w:p>
    <w:p w14:paraId="675D665F" w14:textId="7605E5E0" w:rsidR="00B62203" w:rsidRPr="00B62203" w:rsidRDefault="00B62203" w:rsidP="00B62203">
      <w:pPr>
        <w:rPr>
          <w:lang w:val="en-IN"/>
        </w:rPr>
      </w:pPr>
      <w:r w:rsidRPr="00B62203">
        <w:rPr>
          <w:lang w:val="en-IN"/>
        </w:rPr>
        <w:drawing>
          <wp:inline distT="0" distB="0" distL="0" distR="0" wp14:anchorId="3726D245" wp14:editId="57230865">
            <wp:extent cx="5486400" cy="2433955"/>
            <wp:effectExtent l="0" t="0" r="0" b="4445"/>
            <wp:docPr id="54971304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433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2FF792" w14:textId="77777777" w:rsidR="007E2CB4" w:rsidRDefault="007E2CB4"/>
    <w:p w14:paraId="35398EC1" w14:textId="77777777" w:rsidR="007E2CB4" w:rsidRDefault="00F71576">
      <w:r>
        <w:t>Sample output:</w:t>
      </w:r>
    </w:p>
    <w:p w14:paraId="0590B934" w14:textId="237FF639" w:rsidR="00B62203" w:rsidRPr="00B62203" w:rsidRDefault="00B62203" w:rsidP="00B62203">
      <w:pPr>
        <w:rPr>
          <w:lang w:val="en-IN"/>
        </w:rPr>
      </w:pPr>
      <w:r w:rsidRPr="00B62203">
        <w:rPr>
          <w:lang w:val="en-IN"/>
        </w:rPr>
        <w:drawing>
          <wp:inline distT="0" distB="0" distL="0" distR="0" wp14:anchorId="07D15AB0" wp14:editId="29A469EA">
            <wp:extent cx="5486400" cy="984885"/>
            <wp:effectExtent l="0" t="0" r="0" b="5715"/>
            <wp:docPr id="193621806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984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265F8C" w14:textId="2D818716" w:rsidR="007E2CB4" w:rsidRDefault="007E2CB4"/>
    <w:p w14:paraId="2E15BE5B" w14:textId="77777777" w:rsidR="007E2CB4" w:rsidRDefault="007E2CB4"/>
    <w:p w14:paraId="133470D8" w14:textId="77777777" w:rsidR="007E2CB4" w:rsidRDefault="00F71576">
      <w:r>
        <w:lastRenderedPageBreak/>
        <w:t>Task 4: Zero-shot vs Few-shot – Email Validator</w:t>
      </w:r>
    </w:p>
    <w:p w14:paraId="5DD9C264" w14:textId="77777777" w:rsidR="007E2CB4" w:rsidRDefault="007E2CB4"/>
    <w:p w14:paraId="060371D0" w14:textId="77777777" w:rsidR="007E2CB4" w:rsidRDefault="00F71576">
      <w:r>
        <w:t>Task Description #4</w:t>
      </w:r>
    </w:p>
    <w:p w14:paraId="4D31F93A" w14:textId="77777777" w:rsidR="007E2CB4" w:rsidRDefault="00F71576">
      <w:r>
        <w:t>• First, prompt Copilot to create an email validation function using a zero-shot prompt.</w:t>
      </w:r>
    </w:p>
    <w:p w14:paraId="1132F68C" w14:textId="77777777" w:rsidR="007E2CB4" w:rsidRDefault="00F71576">
      <w:r>
        <w:t>• Then, rewrite the same prompt using few-shot examples.</w:t>
      </w:r>
    </w:p>
    <w:p w14:paraId="6B290F7B" w14:textId="77777777" w:rsidR="007E2CB4" w:rsidRDefault="007E2CB4"/>
    <w:p w14:paraId="2143CB7C" w14:textId="77777777" w:rsidR="007E2CB4" w:rsidRDefault="00F71576">
      <w:r>
        <w:t>Prompt used:</w:t>
      </w:r>
    </w:p>
    <w:p w14:paraId="40E219CE" w14:textId="77777777" w:rsidR="007E2CB4" w:rsidRDefault="00F71576">
      <w:r>
        <w:t>// generate a Java program to write an email validation function</w:t>
      </w:r>
    </w:p>
    <w:p w14:paraId="3D04D1CC" w14:textId="41426905" w:rsidR="007E2CB4" w:rsidRDefault="00B62203">
      <w:r w:rsidRPr="00B62203">
        <w:drawing>
          <wp:inline distT="0" distB="0" distL="0" distR="0" wp14:anchorId="2BC3AA80" wp14:editId="4C5288B4">
            <wp:extent cx="5486400" cy="2545715"/>
            <wp:effectExtent l="0" t="0" r="0" b="6985"/>
            <wp:docPr id="644024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0247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4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15067" w14:textId="77777777" w:rsidR="007E2CB4" w:rsidRDefault="00F71576">
      <w:r>
        <w:t>Sample output:</w:t>
      </w:r>
    </w:p>
    <w:p w14:paraId="1EF0A322" w14:textId="2E132153" w:rsidR="007E2CB4" w:rsidRDefault="00B62203">
      <w:r w:rsidRPr="00B62203">
        <w:drawing>
          <wp:inline distT="0" distB="0" distL="0" distR="0" wp14:anchorId="2EF23D7A" wp14:editId="1E2D405F">
            <wp:extent cx="4922947" cy="1249788"/>
            <wp:effectExtent l="0" t="0" r="0" b="7620"/>
            <wp:docPr id="579313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3132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22947" cy="1249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F193C" w14:textId="77777777" w:rsidR="007E2CB4" w:rsidRDefault="007E2CB4"/>
    <w:p w14:paraId="2867CA05" w14:textId="77777777" w:rsidR="007E2CB4" w:rsidRDefault="00F71576">
      <w:r>
        <w:t>Task 5: Prompt Tuning – Summing Digits of a Number</w:t>
      </w:r>
    </w:p>
    <w:p w14:paraId="30BDF6A3" w14:textId="77777777" w:rsidR="007E2CB4" w:rsidRDefault="007E2CB4"/>
    <w:p w14:paraId="02AB965F" w14:textId="77777777" w:rsidR="007E2CB4" w:rsidRDefault="00F71576">
      <w:r>
        <w:t>Task Description #5</w:t>
      </w:r>
    </w:p>
    <w:p w14:paraId="0BB4751C" w14:textId="77777777" w:rsidR="007E2CB4" w:rsidRDefault="00F71576">
      <w:r>
        <w:lastRenderedPageBreak/>
        <w:t>• Try two different prompt styles to generate a function that returns the sum of digits of a number.</w:t>
      </w:r>
    </w:p>
    <w:p w14:paraId="24FD684D" w14:textId="77777777" w:rsidR="007E2CB4" w:rsidRDefault="007E2CB4"/>
    <w:p w14:paraId="28971420" w14:textId="77777777" w:rsidR="007E2CB4" w:rsidRDefault="00F71576">
      <w:r>
        <w:t>Prompt used:</w:t>
      </w:r>
    </w:p>
    <w:p w14:paraId="46EBE920" w14:textId="77777777" w:rsidR="007E2CB4" w:rsidRDefault="00F71576">
      <w:r>
        <w:t>// generate a Java program that returns the sum of digits of a number</w:t>
      </w:r>
    </w:p>
    <w:p w14:paraId="635B5C7C" w14:textId="7D0E3870" w:rsidR="007E2CB4" w:rsidRDefault="00B62203">
      <w:r w:rsidRPr="00B62203">
        <w:drawing>
          <wp:inline distT="0" distB="0" distL="0" distR="0" wp14:anchorId="2598185A" wp14:editId="6B68E41D">
            <wp:extent cx="5486400" cy="2653030"/>
            <wp:effectExtent l="0" t="0" r="0" b="0"/>
            <wp:docPr id="1903999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99900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5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7D9C3" w14:textId="77777777" w:rsidR="007E2CB4" w:rsidRDefault="00F71576">
      <w:r>
        <w:t>Sample output:</w:t>
      </w:r>
    </w:p>
    <w:p w14:paraId="2F45CBBF" w14:textId="46A10484" w:rsidR="007E2CB4" w:rsidRDefault="00B62203">
      <w:r w:rsidRPr="00B62203">
        <w:drawing>
          <wp:inline distT="0" distB="0" distL="0" distR="0" wp14:anchorId="2A37271A" wp14:editId="159C9554">
            <wp:extent cx="5486400" cy="1003300"/>
            <wp:effectExtent l="0" t="0" r="0" b="6350"/>
            <wp:docPr id="1684854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85488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0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626FF" w14:textId="77777777" w:rsidR="007E2CB4" w:rsidRDefault="007E2CB4"/>
    <w:p w14:paraId="3832B87D" w14:textId="77777777" w:rsidR="007E2CB4" w:rsidRDefault="00F71576">
      <w:r>
        <w:t>Scenario Based:</w:t>
      </w:r>
    </w:p>
    <w:p w14:paraId="0CDC6190" w14:textId="77777777" w:rsidR="007E2CB4" w:rsidRDefault="007E2CB4"/>
    <w:p w14:paraId="7D979618" w14:textId="77777777" w:rsidR="007E2CB4" w:rsidRDefault="00F71576">
      <w:r>
        <w:t>// generate a Java program that helps a cashier in preparing customer bills.</w:t>
      </w:r>
    </w:p>
    <w:p w14:paraId="3B660D2E" w14:textId="77777777" w:rsidR="007E2CB4" w:rsidRDefault="00F71576">
      <w:r>
        <w:t>// The program should take the customer name, items purchased, and price of each item.</w:t>
      </w:r>
    </w:p>
    <w:p w14:paraId="55147E4B" w14:textId="77777777" w:rsidR="007E2CB4" w:rsidRDefault="00F71576">
      <w:r>
        <w:t>// It should calculate the total bill and apply discounts (higher discount for higher total, lower discount for smaller total).</w:t>
      </w:r>
    </w:p>
    <w:p w14:paraId="0E3DE242" w14:textId="77777777" w:rsidR="007E2CB4" w:rsidRDefault="00F71576">
      <w:r>
        <w:t>// Example: if almonds cost 1200 per kg and the customer buys only 500 grams, the price must be calculated accordingly.</w:t>
      </w:r>
    </w:p>
    <w:p w14:paraId="771DBDBD" w14:textId="77777777" w:rsidR="007E2CB4" w:rsidRDefault="00F71576">
      <w:r>
        <w:lastRenderedPageBreak/>
        <w:t>// The program should accept quantity in grams and price per kg.</w:t>
      </w:r>
    </w:p>
    <w:p w14:paraId="4B04EB9A" w14:textId="77777777" w:rsidR="007E2CB4" w:rsidRDefault="00F71576">
      <w:r>
        <w:t>// Example: if a colgate costs 120 and the customer buys 2 tubes, the total should be calculated.</w:t>
      </w:r>
    </w:p>
    <w:p w14:paraId="16CF5B2C" w14:textId="77777777" w:rsidR="007E2CB4" w:rsidRDefault="00F71576">
      <w:r>
        <w:t>// The program should calculate tax on the discounted amount and display the final payable amount.</w:t>
      </w:r>
    </w:p>
    <w:p w14:paraId="2BE973DD" w14:textId="77777777" w:rsidR="007E2CB4" w:rsidRDefault="00F71576">
      <w:r>
        <w:t>// The system must allow billing for multiple customers until the cashier chooses to exit.</w:t>
      </w:r>
    </w:p>
    <w:p w14:paraId="360EA6B3" w14:textId="77777777" w:rsidR="007E2CB4" w:rsidRDefault="007E2CB4"/>
    <w:p w14:paraId="6B1DEA74" w14:textId="77777777" w:rsidR="007E2CB4" w:rsidRDefault="007E2CB4"/>
    <w:p w14:paraId="75B864A4" w14:textId="77777777" w:rsidR="007E2CB4" w:rsidRDefault="00F71576">
      <w:r>
        <w:t>Explanation:</w:t>
      </w:r>
    </w:p>
    <w:p w14:paraId="3DF9D533" w14:textId="77777777" w:rsidR="007E2CB4" w:rsidRDefault="00F71576">
      <w:r>
        <w:t>The program supports multiple customer bill generations in a single execution. It enables the cashier to repeatedly create detailed bills, compute item-wise costs, apply suitable discounts, add tax, and display the final payable amount, making it a simple point-of-sale solution for small shops.</w:t>
      </w:r>
    </w:p>
    <w:p w14:paraId="3474D57A" w14:textId="77777777" w:rsidR="007E2CB4" w:rsidRDefault="007E2CB4"/>
    <w:sectPr w:rsidR="007E2CB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37767323">
    <w:abstractNumId w:val="8"/>
  </w:num>
  <w:num w:numId="2" w16cid:durableId="354812680">
    <w:abstractNumId w:val="6"/>
  </w:num>
  <w:num w:numId="3" w16cid:durableId="447890255">
    <w:abstractNumId w:val="5"/>
  </w:num>
  <w:num w:numId="4" w16cid:durableId="730811495">
    <w:abstractNumId w:val="4"/>
  </w:num>
  <w:num w:numId="5" w16cid:durableId="1688405241">
    <w:abstractNumId w:val="7"/>
  </w:num>
  <w:num w:numId="6" w16cid:durableId="1271550266">
    <w:abstractNumId w:val="3"/>
  </w:num>
  <w:num w:numId="7" w16cid:durableId="876311919">
    <w:abstractNumId w:val="2"/>
  </w:num>
  <w:num w:numId="8" w16cid:durableId="1643848236">
    <w:abstractNumId w:val="1"/>
  </w:num>
  <w:num w:numId="9" w16cid:durableId="19909858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4B39"/>
    <w:rsid w:val="0029639D"/>
    <w:rsid w:val="00326F90"/>
    <w:rsid w:val="007E2CB4"/>
    <w:rsid w:val="007F3FC6"/>
    <w:rsid w:val="00AA1D8D"/>
    <w:rsid w:val="00B47730"/>
    <w:rsid w:val="00B62203"/>
    <w:rsid w:val="00CB0664"/>
    <w:rsid w:val="00F7157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96E7B45"/>
  <w14:defaultImageDpi w14:val="300"/>
  <w15:docId w15:val="{5903925F-9ABB-48E6-A822-474280C79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402</Words>
  <Characters>2294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PRAKASH KOMMARAJULA</cp:lastModifiedBy>
  <cp:revision>2</cp:revision>
  <dcterms:created xsi:type="dcterms:W3CDTF">2026-01-29T07:08:00Z</dcterms:created>
  <dcterms:modified xsi:type="dcterms:W3CDTF">2026-01-29T07:08:00Z</dcterms:modified>
  <cp:category/>
</cp:coreProperties>
</file>